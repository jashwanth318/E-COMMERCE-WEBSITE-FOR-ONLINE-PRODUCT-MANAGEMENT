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WEBSITE FOR ONLINE PRODUCT MANAGEMENT</w:t>
      </w:r>
    </w:p>
    <w:p>
      <w:r>
        <w:t>Developed by: Marati Jashwanth Kumar (1602-21-737-318)</w:t>
      </w:r>
    </w:p>
    <w:p>
      <w:r>
        <w:t>Department of Information Technology</w:t>
      </w:r>
    </w:p>
    <w:p>
      <w:r>
        <w:t>Vasavi College of Engineering</w:t>
      </w:r>
    </w:p>
    <w:p>
      <w:r>
        <w:t>Academic Year: 2025</w:t>
      </w:r>
    </w:p>
    <w:p>
      <w:r>
        <w:t>Project Type: Personal Project</w:t>
      </w:r>
    </w:p>
    <w:p>
      <w:r>
        <w:t>Technologies Used: HTML, CSS, JavaScript</w:t>
      </w:r>
    </w:p>
    <w:p>
      <w:pPr>
        <w:pStyle w:val="Heading1"/>
      </w:pPr>
      <w:r>
        <w:t>ABSTRACT</w:t>
      </w:r>
    </w:p>
    <w:p>
      <w:r>
        <w:br/>
        <w:t>The growth of online shopping platforms has transformed how consumers purchase goods and services. This project, titled “E-Commerce Website for Online Product Management,” aims to develop a user-friendly, responsive, and visually appealing website that allows users to browse, view, and purchase products seamlessly.</w:t>
        <w:br/>
        <w:br/>
        <w:t>The project focuses on creating a fully functional front-end e-commerce interface built using HTML, CSS, and JavaScript. It offers essential e-commerce features such as product listing, shopping cart management, responsive design, and product detail pages. The system simulates a real-world online store experience, allowing users to view items, read descriptions, and add or remove items from their cart dynamically.</w:t>
        <w:br/>
        <w:br/>
        <w:t>The website demonstrates modern front-end development concepts, responsive UI/UX design principles, and efficient DOM manipulation using JavaScript. It emphasizes reusability, modular structure, and visual appeal, making it a foundation for future expansion into a full-stack e-commerce application.</w:t>
        <w:br/>
      </w:r>
    </w:p>
    <w:p>
      <w:pPr>
        <w:pStyle w:val="Heading1"/>
      </w:pPr>
      <w:r>
        <w:t>TABLE OF CONTENTS</w:t>
      </w:r>
    </w:p>
    <w:p>
      <w:pPr>
        <w:pStyle w:val="ListNumber"/>
      </w:pPr>
      <w:r>
        <w:t>1. Introduction</w:t>
      </w:r>
    </w:p>
    <w:p>
      <w:pPr>
        <w:pStyle w:val="ListNumber"/>
      </w:pPr>
      <w:r>
        <w:t>1.1 Problem Statement</w:t>
      </w:r>
    </w:p>
    <w:p>
      <w:pPr>
        <w:pStyle w:val="ListNumber"/>
      </w:pPr>
      <w:r>
        <w:t>1.2 Motivation</w:t>
      </w:r>
    </w:p>
    <w:p>
      <w:pPr>
        <w:pStyle w:val="ListNumber"/>
      </w:pPr>
      <w:r>
        <w:t>1.3 Scope &amp; Objectives</w:t>
      </w:r>
    </w:p>
    <w:p>
      <w:pPr>
        <w:pStyle w:val="ListNumber"/>
      </w:pPr>
      <w:r>
        <w:t>2. Literature Survey</w:t>
      </w:r>
    </w:p>
    <w:p>
      <w:pPr>
        <w:pStyle w:val="ListNumber"/>
      </w:pPr>
      <w:r>
        <w:t>3. Proposed System</w:t>
      </w:r>
    </w:p>
    <w:p>
      <w:pPr>
        <w:pStyle w:val="ListNumber"/>
      </w:pPr>
      <w:r>
        <w:t>3.1 Methodology</w:t>
      </w:r>
    </w:p>
    <w:p>
      <w:pPr>
        <w:pStyle w:val="ListNumber"/>
      </w:pPr>
      <w:r>
        <w:t>3.1.1 Functional Modules</w:t>
      </w:r>
    </w:p>
    <w:p>
      <w:pPr>
        <w:pStyle w:val="ListNumber"/>
      </w:pPr>
      <w:r>
        <w:t>4. Implementation &amp; Results</w:t>
      </w:r>
    </w:p>
    <w:p>
      <w:pPr>
        <w:pStyle w:val="ListNumber"/>
      </w:pPr>
      <w:r>
        <w:t>5. Conclusion &amp; Future Scope</w:t>
      </w:r>
    </w:p>
    <w:p>
      <w:pPr>
        <w:pStyle w:val="ListNumber"/>
      </w:pPr>
      <w:r>
        <w:t>References</w:t>
      </w:r>
    </w:p>
    <w:p>
      <w:pPr>
        <w:pStyle w:val="Heading1"/>
      </w:pPr>
      <w:r>
        <w:t>1. INTRODUCTION</w:t>
      </w:r>
    </w:p>
    <w:p>
      <w:r>
        <w:br/>
        <w:t>With the rapid advancement of the internet, e-commerce websites have revolutionized the way consumers interact with businesses. Online shopping platforms provide convenience, accessibility, and variety, allowing users to purchase products anytime, anywhere.</w:t>
        <w:br/>
        <w:br/>
        <w:t>This project, “E-Commerce Website for Online Product Management,” aims to build a responsive and interactive online shopping interface using core web technologies—HTML, CSS, and JavaScript. The website provides a virtual shopping experience where users can explore product categories, add items to their cart, and view detailed product information.</w:t>
        <w:br/>
      </w:r>
    </w:p>
    <w:p>
      <w:pPr>
        <w:pStyle w:val="Heading2"/>
      </w:pPr>
      <w:r>
        <w:t>1.1 PROBLEM STATEMENT</w:t>
      </w:r>
    </w:p>
    <w:p>
      <w:r>
        <w:br/>
        <w:t>In today’s digital world, many small-scale businesses lack online visibility and accessibility. While major platforms like Amazon or Flipkart dominate the market, small sellers often face challenges in creating cost-effective, easy-to-use e-commerce websites.</w:t>
        <w:br/>
        <w:br/>
        <w:t>The solution focuses on designing a clean, static e-commerce front-end that simulates real-world operations like product browsing, cart handling, and checkout interactions.</w:t>
        <w:br/>
      </w:r>
    </w:p>
    <w:p>
      <w:pPr>
        <w:pStyle w:val="Heading2"/>
      </w:pPr>
      <w:r>
        <w:t>1.2 MOTIVATION</w:t>
      </w:r>
    </w:p>
    <w:p>
      <w:r>
        <w:br/>
        <w:t>The motivation behind developing this project comes from the increasing demand for online stores and digital retailing. Many startups and student developers aim to create scalable, visually appealing websites that deliver efficient performance without relying on heavy backend structures.</w:t>
        <w:br/>
      </w:r>
    </w:p>
    <w:p>
      <w:pPr>
        <w:pStyle w:val="Heading2"/>
      </w:pPr>
      <w:r>
        <w:t>1.3 SCOPE &amp; OBJECTIVES</w:t>
      </w:r>
    </w:p>
    <w:p>
      <w:r>
        <w:br/>
        <w:t>The project focuses on designing a fully functional e-commerce front-end using HTML, CSS, and JavaScript. The system simulates a shopping experience by managing product pages, image galleries, and cart functionalities.</w:t>
        <w:br/>
      </w:r>
    </w:p>
    <w:p>
      <w:pPr>
        <w:pStyle w:val="Heading1"/>
      </w:pPr>
      <w:r>
        <w:t>3. PROPOSED SYSTEM</w:t>
      </w:r>
    </w:p>
    <w:p>
      <w:r>
        <w:br/>
        <w:t>The proposed system is designed as a modular, responsive website divided into reusable sections for products, cart management, and navigation. The development is focused on achieving a seamless and attractive user experience through structured coding and styling.</w:t>
        <w:br/>
      </w:r>
    </w:p>
    <w:p>
      <w:pPr>
        <w:pStyle w:val="Heading1"/>
      </w:pPr>
      <w:r>
        <w:t>4. IMPLEMENTATION &amp; RESULTS</w:t>
      </w:r>
    </w:p>
    <w:p>
      <w:r>
        <w:br/>
        <w:t>The E-commerce website includes pages for Home, Shop, Product Details, Cart, About, and Contact. The front-end design is created using HTML for structure, CSS for styling and responsiveness, and JavaScript for dynamic interactivity.</w:t>
        <w:br/>
      </w:r>
    </w:p>
    <w:p>
      <w:pPr>
        <w:pStyle w:val="Heading1"/>
      </w:pPr>
      <w:r>
        <w:t>5. CONCLUSION &amp; FUTURE SCOPE</w:t>
      </w:r>
    </w:p>
    <w:p>
      <w:r>
        <w:br/>
        <w:t>The project successfully demonstrates a front-end e-commerce system that provides a real-time shopping experience. It highlights the developer’s understanding of web technologies and responsive UI design.</w:t>
        <w:br/>
      </w:r>
    </w:p>
    <w:p>
      <w:pPr>
        <w:pStyle w:val="Heading1"/>
      </w:pPr>
      <w:r>
        <w:t>REFERENCES</w:t>
      </w:r>
    </w:p>
    <w:p>
      <w:r>
        <w:br/>
        <w:t>1. MDN Web Docs – https://developer.mozilla.org</w:t>
        <w:br/>
        <w:t>2. W3Schools – https://www.w3schools.com</w:t>
        <w:br/>
        <w:t>3. Stack Overflow – for debugging and UI inspiration.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